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E7E"/>
        </w:rPr>
        <w:t>Smoke test: first run on a real server</w:t>
      </w:r>
    </w:p>
    <w:p>
      <w:r>
        <w:t xml:space="preserve">About 15–20 minutes. Do these in order; each step says what you should see. When something differs, note the step number and what you saw (a screenshot helps), plus the output of </w:t>
      </w:r>
      <w:r>
        <w:rPr>
          <w:rFonts w:ascii="Consolas" w:hAnsi="Consolas"/>
          <w:sz w:val="20"/>
        </w:rPr>
        <w:t>docker compose logs --tail=100 adapt</w:t>
      </w:r>
      <w:r>
        <w:t>.</w:t>
      </w:r>
    </w:p>
    <w:p>
      <w:r>
        <w:t xml:space="preserve">You need: the server running (see *Deploy* in </w:t>
      </w:r>
      <w:r>
        <w:rPr>
          <w:rFonts w:ascii="Consolas" w:hAnsi="Consolas"/>
          <w:sz w:val="20"/>
        </w:rPr>
        <w:t>CLASSROOM-SETUP.md</w:t>
      </w:r>
      <w:r>
        <w:t xml:space="preserve">), the super-user login from </w:t>
      </w:r>
      <w:r>
        <w:rPr>
          <w:rFonts w:ascii="Consolas" w:hAnsi="Consolas"/>
          <w:sz w:val="20"/>
        </w:rPr>
        <w:t>.env</w:t>
      </w:r>
      <w:r>
        <w:t xml:space="preserve">, one test student account, a small </w:t>
      </w:r>
      <w:r>
        <w:rPr>
          <w:rFonts w:ascii="Consolas" w:hAnsi="Consolas"/>
          <w:sz w:val="20"/>
        </w:rPr>
        <w:t>.h5p</w:t>
      </w:r>
      <w:r>
        <w:t xml:space="preserve"> file (any activity exported from H5P.org or Lumi; the repo has one at </w:t>
      </w:r>
      <w:r>
        <w:rPr>
          <w:rFonts w:ascii="Consolas" w:hAnsi="Consolas"/>
          <w:sz w:val="20"/>
        </w:rPr>
        <w:t>adapt-plugins/test/fixtures/h5p-test.h5p</w:t>
      </w:r>
      <w:r>
        <w:t>), and an image.</w:t>
      </w:r>
    </w:p>
    <w:p>
      <w:pPr>
        <w:pStyle w:val="Heading1"/>
      </w:pPr>
      <w:r>
        <w:rPr>
          <w:color w:val="003E7E"/>
        </w:rPr>
        <w:t>A. Server and install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1.  </w:t>
      </w:r>
      <w:r/>
      <w:r>
        <w:rPr>
          <w:rFonts w:ascii="Consolas" w:hAnsi="Consolas"/>
          <w:sz w:val="20"/>
        </w:rPr>
        <w:t>docker compose logs adapt</w:t>
      </w:r>
      <w:r>
        <w:t xml:space="preserve"> ends with the server listening and no repeated errors. </w:t>
      </w:r>
      <w:r>
        <w:rPr>
          <w:b/>
        </w:rPr>
        <w:t>Expect:</w:t>
      </w:r>
      <w:r>
        <w:t xml:space="preserve"> the plugin installer reports every bundle entry installed (48). Note any it lists as failed.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2.  </w:t>
      </w:r>
      <w:r>
        <w:t xml:space="preserve">Open </w:t>
      </w:r>
      <w:r>
        <w:rPr>
          <w:rFonts w:ascii="Consolas" w:hAnsi="Consolas"/>
          <w:sz w:val="20"/>
        </w:rPr>
        <w:t>http://&lt;server&gt;:5000</w:t>
      </w:r>
      <w:r>
        <w:t xml:space="preserve">, log in as the super user. </w:t>
      </w:r>
      <w:r>
        <w:rPr>
          <w:b/>
        </w:rPr>
        <w:t>Expect:</w:t>
      </w:r>
      <w:r>
        <w:t xml:space="preserve"> the dashboard loads.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3.  </w:t>
      </w:r>
      <w:r/>
      <w:r>
        <w:rPr>
          <w:b/>
        </w:rPr>
        <w:t>Plugin management → Components / Extensions / Themes / Menus.</w:t>
      </w:r>
      <w:r>
        <w:t xml:space="preserve"> </w:t>
      </w:r>
      <w:r>
        <w:rPr>
          <w:b/>
        </w:rPr>
        <w:t>Expect:</w:t>
      </w:r>
      <w:r>
        <w:t xml:space="preserve"> *Modern* theme, *Lessons* menu and *H5P Player* component listed and enabled.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pStyle w:val="Heading1"/>
      </w:pPr>
      <w:r>
        <w:rPr>
          <w:color w:val="003E7E"/>
        </w:rPr>
        <w:t>B. Look and feel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4.  </w:t>
      </w:r>
      <w:r>
        <w:t xml:space="preserve">Create a course. </w:t>
      </w:r>
      <w:r>
        <w:rPr>
          <w:b/>
        </w:rPr>
        <w:t>Expect:</w:t>
      </w:r>
      <w:r>
        <w:t xml:space="preserve"> the Modern theme and Lessons menu are the defaults, and Spoor and accessibility are on.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5.  </w:t>
      </w:r>
      <w:r>
        <w:t xml:space="preserve">Add two pages, each with an article, a block and a Text component. Click </w:t>
      </w:r>
      <w:r>
        <w:rPr>
          <w:b/>
        </w:rPr>
        <w:t>Preview</w:t>
      </w:r>
      <w:r>
        <w:t xml:space="preserve">. </w:t>
      </w:r>
      <w:r>
        <w:rPr>
          <w:b/>
        </w:rPr>
        <w:t>Expect:</w:t>
      </w:r>
      <w:r>
        <w:t xml:space="preserve"> numbered lesson cards in navy and orange, Start buttons, readable text.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6.  </w:t>
      </w:r>
      <w:r>
        <w:t xml:space="preserve">Click a card, scroll, return. </w:t>
      </w:r>
      <w:r>
        <w:rPr>
          <w:b/>
        </w:rPr>
        <w:t>Expect:</w:t>
      </w:r>
      <w:r>
        <w:t xml:space="preserve"> the card now says Continue or Review as appropriate.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pStyle w:val="Heading1"/>
      </w:pPr>
      <w:r>
        <w:rPr>
          <w:color w:val="003E7E"/>
        </w:rPr>
        <w:t>C. Exports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7.  </w:t>
      </w:r>
      <w:r>
        <w:t xml:space="preserve">Download as </w:t>
      </w:r>
      <w:r>
        <w:rPr>
          <w:b/>
        </w:rPr>
        <w:t>SCORM</w:t>
      </w:r>
      <w:r>
        <w:t xml:space="preserve">. </w:t>
      </w:r>
      <w:r>
        <w:rPr>
          <w:b/>
        </w:rPr>
        <w:t>Expect:</w:t>
      </w:r>
      <w:r>
        <w:t xml:space="preserve"> a zip named </w:t>
      </w:r>
      <w:r>
        <w:rPr>
          <w:rFonts w:ascii="Consolas" w:hAnsi="Consolas"/>
          <w:sz w:val="20"/>
        </w:rPr>
        <w:t>&lt;course&gt;-scorm.zip</w:t>
      </w:r>
      <w:r>
        <w:t xml:space="preserve">; it contains </w:t>
      </w:r>
      <w:r>
        <w:rPr>
          <w:rFonts w:ascii="Consolas" w:hAnsi="Consolas"/>
          <w:sz w:val="20"/>
        </w:rPr>
        <w:t>imsmanifest.xml</w:t>
      </w:r>
      <w:r>
        <w:t>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8.  </w:t>
      </w:r>
      <w:r>
        <w:t xml:space="preserve">Download as </w:t>
      </w:r>
      <w:r>
        <w:rPr>
          <w:b/>
        </w:rPr>
        <w:t>Web</w:t>
      </w:r>
      <w:r>
        <w:t xml:space="preserve">.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sz w:val="20"/>
        </w:rPr>
        <w:t>&lt;course&gt;-web.zip</w:t>
      </w:r>
      <w:r>
        <w:t>, no manifest, opens from a web server (not from a double-click; browsers block that).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9.  </w:t>
      </w:r>
      <w:r>
        <w:t xml:space="preserve">Upload the SCORM zip to your LMS (or SCORM Cloud). </w:t>
      </w:r>
      <w:r>
        <w:rPr>
          <w:b/>
        </w:rPr>
        <w:t>Expect:</w:t>
      </w:r>
      <w:r>
        <w:t xml:space="preserve"> launches, completion is recorded.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pStyle w:val="Heading1"/>
      </w:pPr>
      <w:r>
        <w:rPr>
          <w:color w:val="003E7E"/>
        </w:rPr>
        <w:t>D. Accessibility checker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10.  </w:t>
      </w:r>
      <w:r>
        <w:t xml:space="preserve">In the editor, click </w:t>
      </w:r>
      <w:r>
        <w:rPr>
          <w:b/>
        </w:rPr>
        <w:t>Check accessibility</w:t>
      </w:r>
      <w:r>
        <w:t xml:space="preserve">. </w:t>
      </w:r>
      <w:r>
        <w:rPr>
          <w:b/>
        </w:rPr>
        <w:t>Expect:</w:t>
      </w:r>
      <w:r>
        <w:t xml:space="preserve"> a report appears (first run can take ~20 s). Add an image with no alt text and run it again: </w:t>
      </w:r>
      <w:r>
        <w:rPr>
          <w:b/>
        </w:rPr>
        <w:t>Expect:</w:t>
      </w:r>
      <w:r>
        <w:t xml:space="preserve"> it is flagged and links to the fix.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pStyle w:val="Heading1"/>
      </w:pPr>
      <w:r>
        <w:rPr>
          <w:color w:val="003E7E"/>
        </w:rPr>
        <w:t>E. H5P and approvals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11.  </w:t>
      </w:r>
      <w:r>
        <w:t xml:space="preserve">As super user, upload the </w:t>
      </w:r>
      <w:r>
        <w:rPr>
          <w:rFonts w:ascii="Consolas" w:hAnsi="Consolas"/>
          <w:sz w:val="20"/>
        </w:rPr>
        <w:t>.h5p</w:t>
      </w:r>
      <w:r>
        <w:t xml:space="preserve"> through </w:t>
      </w:r>
      <w:r>
        <w:rPr>
          <w:b/>
        </w:rPr>
        <w:t>Assets</w:t>
      </w:r>
      <w:r>
        <w:t xml:space="preserve">, add an </w:t>
      </w:r>
      <w:r>
        <w:rPr>
          <w:b/>
        </w:rPr>
        <w:t>H5P Player</w:t>
      </w:r>
      <w:r>
        <w:t xml:space="preserve"> component, choose the asset, preview. </w:t>
      </w:r>
      <w:r>
        <w:rPr>
          <w:b/>
        </w:rPr>
        <w:t>Expect:</w:t>
      </w:r>
      <w:r>
        <w:t xml:space="preserve"> the activity plays (auto-approved because you uploaded it).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12.  </w:t>
      </w:r>
      <w:r>
        <w:t xml:space="preserve">Open </w:t>
      </w:r>
      <w:r>
        <w:rPr>
          <w:b/>
        </w:rPr>
        <w:t>H5P approvals</w:t>
      </w:r>
      <w:r>
        <w:t xml:space="preserve"> in the sidebar. </w:t>
      </w:r>
      <w:r>
        <w:rPr>
          <w:b/>
        </w:rPr>
        <w:t>Expect:</w:t>
      </w:r>
      <w:r>
        <w:t xml:space="preserve"> the file under *Approved* with an "Approved automatically" badge and a </w:t>
      </w:r>
      <w:r>
        <w:rPr>
          <w:b/>
        </w:rPr>
        <w:t>Do not approve</w:t>
      </w:r>
      <w:r>
        <w:t xml:space="preserve"> button.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13.  </w:t>
      </w:r>
      <w:r>
        <w:t xml:space="preserve">Log in as the test student (separate browser), create a course, upload the same kind of file under a *different* name, add it, preview. </w:t>
      </w:r>
      <w:r>
        <w:rPr>
          <w:b/>
        </w:rPr>
        <w:t>Expect:</w:t>
      </w:r>
      <w:r>
        <w:t xml:space="preserve"> "waiting for an instructor to approve it", and downloading is refused with a message naming the file.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14.  </w:t>
      </w:r>
      <w:r>
        <w:t xml:space="preserve">Back as super user, open </w:t>
      </w:r>
      <w:r>
        <w:rPr>
          <w:b/>
        </w:rPr>
        <w:t>H5P approvals</w:t>
      </w:r>
      <w:r>
        <w:t xml:space="preserve">. </w:t>
      </w:r>
      <w:r>
        <w:rPr>
          <w:b/>
        </w:rPr>
        <w:t>Expect:</w:t>
      </w:r>
      <w:r>
        <w:t xml:space="preserve"> that file under *Pending* with title, libraries and the course. Click </w:t>
      </w:r>
      <w:r>
        <w:rPr>
          <w:b/>
        </w:rPr>
        <w:t>Approve</w:t>
      </w:r>
      <w:r>
        <w:t>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15.  </w:t>
      </w:r>
      <w:r>
        <w:t xml:space="preserve">As the student, force-rebuild the preview. </w:t>
      </w:r>
      <w:r>
        <w:rPr>
          <w:b/>
        </w:rPr>
        <w:t>Expect:</w:t>
      </w:r>
      <w:r>
        <w:t xml:space="preserve"> the activity plays. Download works.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16.  </w:t>
      </w:r>
      <w:r>
        <w:t xml:space="preserve">As the student, check they cannot see </w:t>
      </w:r>
      <w:r>
        <w:rPr>
          <w:b/>
        </w:rPr>
        <w:t>H5P approvals</w:t>
      </w:r>
      <w:r>
        <w:t xml:space="preserve">, and that opening </w:t>
      </w:r>
      <w:r>
        <w:rPr>
          <w:rFonts w:ascii="Consolas" w:hAnsi="Consolas"/>
          <w:sz w:val="20"/>
        </w:rPr>
        <w:t>http://&lt;server&gt;:5000/api/h5papproval</w:t>
      </w:r>
      <w:r>
        <w:t xml:space="preserve"> while logged in as the student returns an error, not a list.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17.  </w:t>
      </w:r>
      <w:r>
        <w:t xml:space="preserve">As super user click </w:t>
      </w:r>
      <w:r>
        <w:rPr>
          <w:b/>
        </w:rPr>
        <w:t>Do not approve</w:t>
      </w:r>
      <w:r>
        <w:t xml:space="preserve"> on the auto-approved file, rebuild. </w:t>
      </w:r>
      <w:r>
        <w:rPr>
          <w:b/>
        </w:rPr>
        <w:t>Expect:</w:t>
      </w:r>
      <w:r>
        <w:t xml:space="preserve"> that activity is blocked again.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pStyle w:val="Heading1"/>
      </w:pPr>
      <w:r>
        <w:rPr>
          <w:color w:val="003E7E"/>
        </w:rPr>
        <w:t>F. Pptx import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18.  </w:t>
      </w:r>
      <w:r>
        <w:t>Run the converter on any small .pptx (</w:t>
      </w:r>
      <w:r>
        <w:rPr>
          <w:rFonts w:ascii="Consolas" w:hAnsi="Consolas"/>
          <w:sz w:val="20"/>
        </w:rPr>
        <w:t>scripts/pptx-import/README.md</w:t>
      </w:r>
      <w:r>
        <w:t xml:space="preserve">), then </w:t>
      </w:r>
      <w:r>
        <w:rPr>
          <w:b/>
        </w:rPr>
        <w:t>Import course</w:t>
      </w:r>
      <w:r>
        <w:t xml:space="preserve"> in the dashboard. </w:t>
      </w:r>
      <w:r>
        <w:rPr>
          <w:b/>
        </w:rPr>
        <w:t>Expect:</w:t>
      </w:r>
      <w:r>
        <w:t xml:space="preserve"> the course appears with one page per section and editable text.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pStyle w:val="Heading1"/>
      </w:pPr>
      <w:r>
        <w:rPr>
          <w:color w:val="003E7E"/>
        </w:rPr>
        <w:t>G. Before real students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19.  </w:t>
      </w:r>
      <w:r>
        <w:t>HTTPS reverse proxy is in place and the super-user password has been changed.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p>
      <w:pPr>
        <w:spacing w:before="120"/>
        <w:ind w:left="504" w:hanging="504"/>
      </w:pPr>
      <w:r>
        <w:rPr>
          <w:sz w:val="26"/>
        </w:rPr>
        <w:t xml:space="preserve">☐ </w:t>
      </w:r>
      <w:r>
        <w:rPr>
          <w:b/>
        </w:rPr>
        <w:t xml:space="preserve">20.  </w:t>
      </w:r>
      <w:r>
        <w:t xml:space="preserve">Back up the </w:t>
      </w:r>
      <w:r>
        <w:rPr>
          <w:rFonts w:ascii="Consolas" w:hAnsi="Consolas"/>
          <w:sz w:val="20"/>
        </w:rPr>
        <w:t>adapt_app</w:t>
      </w:r>
      <w:r>
        <w:t xml:space="preserve"> and </w:t>
      </w:r>
      <w:r>
        <w:rPr>
          <w:rFonts w:ascii="Consolas" w:hAnsi="Consolas"/>
          <w:sz w:val="20"/>
        </w:rPr>
        <w:t>mongo_data</w:t>
      </w:r>
      <w:r>
        <w:t xml:space="preserve"> volumes; confirm you can restore one.</w:t>
      </w:r>
    </w:p>
    <w:p>
      <w:pPr>
        <w:ind w:left="504"/>
      </w:pPr>
      <w:r>
        <w:rPr>
          <w:color w:val="555555"/>
          <w:sz w:val="18"/>
        </w:rPr>
        <w:t>Result:  ☐ matches   ☐ problem        Notes: ______________________________________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